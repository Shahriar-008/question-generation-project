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EC04E" w14:textId="77777777" w:rsidR="00560FFD" w:rsidRDefault="00000000">
      <w:pPr>
        <w:pStyle w:val="Heading1"/>
        <w:jc w:val="center"/>
      </w:pPr>
      <w:r>
        <w:t>Home Test</w:t>
      </w:r>
    </w:p>
    <w:p w14:paraId="75E42A1A" w14:textId="77777777" w:rsidR="00560FFD" w:rsidRDefault="00000000">
      <w:pPr>
        <w:jc w:val="center"/>
        <w:rPr>
          <w:rFonts w:hint="eastAsia"/>
        </w:rPr>
      </w:pPr>
      <w:r>
        <w:t>অষ্টম শ্রেণি (মাধ্যমিক) - ২০২৫</w:t>
      </w:r>
    </w:p>
    <w:p w14:paraId="4D30295F" w14:textId="77777777" w:rsidR="00560FFD" w:rsidRDefault="00000000">
      <w:pPr>
        <w:jc w:val="center"/>
        <w:rPr>
          <w:rFonts w:hint="eastAsia"/>
        </w:rPr>
      </w:pPr>
      <w:r>
        <w:t xml:space="preserve">বিষয়: </w:t>
      </w:r>
    </w:p>
    <w:p w14:paraId="4BAFFA27" w14:textId="77777777" w:rsidR="00560FFD" w:rsidRDefault="00000000">
      <w:pPr>
        <w:jc w:val="center"/>
        <w:rPr>
          <w:rFonts w:hint="eastAsia"/>
        </w:rPr>
      </w:pPr>
      <w:r>
        <w:t>সময়— ৪০ মিনিট</w:t>
      </w:r>
      <w:r>
        <w:tab/>
      </w:r>
      <w:r>
        <w:tab/>
      </w:r>
      <w:r>
        <w:tab/>
      </w:r>
      <w:r>
        <w:tab/>
        <w:t>পূর্ণমান— ৪০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560FFD" w14:paraId="54019D25" w14:textId="77777777">
        <w:tc>
          <w:tcPr>
            <w:tcW w:w="5040" w:type="dxa"/>
          </w:tcPr>
          <w:p w14:paraId="4012CA95" w14:textId="77777777" w:rsidR="008D36DE" w:rsidRDefault="008D36DE"/>
          <w:p w14:paraId="1551BA4A" w14:textId="7E3E88CB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১. মহাবিশ্বের মধ্যে কী রয়েছে?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56A590E5" w14:textId="77777777">
              <w:tc>
                <w:tcPr>
                  <w:tcW w:w="2520" w:type="dxa"/>
                </w:tcPr>
                <w:p w14:paraId="7B64711C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গ্যালাক্সি</w:t>
                  </w:r>
                </w:p>
              </w:tc>
              <w:tc>
                <w:tcPr>
                  <w:tcW w:w="2520" w:type="dxa"/>
                </w:tcPr>
                <w:p w14:paraId="57544345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নক্ষত্র</w:t>
                  </w:r>
                </w:p>
              </w:tc>
            </w:tr>
            <w:tr w:rsidR="00560FFD" w14:paraId="4993BB77" w14:textId="77777777">
              <w:tc>
                <w:tcPr>
                  <w:tcW w:w="2520" w:type="dxa"/>
                </w:tcPr>
                <w:p w14:paraId="28B49170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গ্রহ</w:t>
                  </w:r>
                </w:p>
              </w:tc>
              <w:tc>
                <w:tcPr>
                  <w:tcW w:w="2520" w:type="dxa"/>
                </w:tcPr>
                <w:p w14:paraId="323C2CE9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উপগ্রহ</w:t>
                  </w:r>
                </w:p>
              </w:tc>
            </w:tr>
          </w:tbl>
          <w:p w14:paraId="5C08838F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৩. নক্ষত্রের নিজস্ব কী আছে?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5A04B512" w14:textId="77777777">
              <w:tc>
                <w:tcPr>
                  <w:tcW w:w="2520" w:type="dxa"/>
                </w:tcPr>
                <w:p w14:paraId="4DABE070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আলো ও তাপ</w:t>
                  </w:r>
                </w:p>
              </w:tc>
              <w:tc>
                <w:tcPr>
                  <w:tcW w:w="2520" w:type="dxa"/>
                </w:tcPr>
                <w:p w14:paraId="55CDFA35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শুধু আলো</w:t>
                  </w:r>
                </w:p>
              </w:tc>
            </w:tr>
            <w:tr w:rsidR="00560FFD" w14:paraId="6D2B4DF4" w14:textId="77777777">
              <w:tc>
                <w:tcPr>
                  <w:tcW w:w="2520" w:type="dxa"/>
                </w:tcPr>
                <w:p w14:paraId="01A34A03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শুধু তাপ</w:t>
                  </w:r>
                </w:p>
              </w:tc>
              <w:tc>
                <w:tcPr>
                  <w:tcW w:w="2520" w:type="dxa"/>
                </w:tcPr>
                <w:p w14:paraId="705AF9BA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আলো ও শব্দ</w:t>
                  </w:r>
                </w:p>
              </w:tc>
            </w:tr>
          </w:tbl>
          <w:p w14:paraId="76DD5271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৫. সূর্যের নিকটতম গ্রহ কোনটি?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6902EED9" w14:textId="77777777">
              <w:tc>
                <w:tcPr>
                  <w:tcW w:w="2520" w:type="dxa"/>
                </w:tcPr>
                <w:p w14:paraId="23B0A40D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পৃথিবী</w:t>
                  </w:r>
                </w:p>
              </w:tc>
              <w:tc>
                <w:tcPr>
                  <w:tcW w:w="2520" w:type="dxa"/>
                </w:tcPr>
                <w:p w14:paraId="4A9248E2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শুক্র</w:t>
                  </w:r>
                </w:p>
              </w:tc>
            </w:tr>
            <w:tr w:rsidR="00560FFD" w14:paraId="12253BA9" w14:textId="77777777">
              <w:tc>
                <w:tcPr>
                  <w:tcW w:w="2520" w:type="dxa"/>
                </w:tcPr>
                <w:p w14:paraId="3091F87D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বুধ</w:t>
                  </w:r>
                </w:p>
              </w:tc>
              <w:tc>
                <w:tcPr>
                  <w:tcW w:w="2520" w:type="dxa"/>
                </w:tcPr>
                <w:p w14:paraId="6AF69E56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মঙ্গল</w:t>
                  </w:r>
                </w:p>
              </w:tc>
            </w:tr>
          </w:tbl>
          <w:p w14:paraId="5FC9255E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৭. হ্যালির ধূমকেতু কত বছর পর পর দেখা যায়?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666D6C20" w14:textId="77777777">
              <w:tc>
                <w:tcPr>
                  <w:tcW w:w="2520" w:type="dxa"/>
                </w:tcPr>
                <w:p w14:paraId="42AB7F69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৫০ বছর</w:t>
                  </w:r>
                </w:p>
              </w:tc>
              <w:tc>
                <w:tcPr>
                  <w:tcW w:w="2520" w:type="dxa"/>
                </w:tcPr>
                <w:p w14:paraId="4843A713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৬৬ বছর</w:t>
                  </w:r>
                </w:p>
              </w:tc>
            </w:tr>
            <w:tr w:rsidR="00560FFD" w14:paraId="6C62A73D" w14:textId="77777777">
              <w:tc>
                <w:tcPr>
                  <w:tcW w:w="2520" w:type="dxa"/>
                </w:tcPr>
                <w:p w14:paraId="0ED9FADE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৭৬ বছর</w:t>
                  </w:r>
                </w:p>
              </w:tc>
              <w:tc>
                <w:tcPr>
                  <w:tcW w:w="2520" w:type="dxa"/>
                </w:tcPr>
                <w:p w14:paraId="5B79D80F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৮৬ বছর</w:t>
                  </w:r>
                </w:p>
              </w:tc>
            </w:tr>
          </w:tbl>
          <w:p w14:paraId="43497404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৯. বিশ্বের প্রথম কৃত্রিম উপগ্রহের নাম কী?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01F1B262" w14:textId="77777777">
              <w:tc>
                <w:tcPr>
                  <w:tcW w:w="2520" w:type="dxa"/>
                </w:tcPr>
                <w:p w14:paraId="73F48D53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অ্যাপোলো-১১</w:t>
                  </w:r>
                </w:p>
              </w:tc>
              <w:tc>
                <w:tcPr>
                  <w:tcW w:w="2520" w:type="dxa"/>
                </w:tcPr>
                <w:p w14:paraId="07DE9B1F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স্পুটনিক-১</w:t>
                  </w:r>
                </w:p>
              </w:tc>
            </w:tr>
            <w:tr w:rsidR="00560FFD" w14:paraId="1C0CBE17" w14:textId="77777777">
              <w:tc>
                <w:tcPr>
                  <w:tcW w:w="2520" w:type="dxa"/>
                </w:tcPr>
                <w:p w14:paraId="3054FCF8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ভয়েজার-১</w:t>
                  </w:r>
                </w:p>
              </w:tc>
              <w:tc>
                <w:tcPr>
                  <w:tcW w:w="2520" w:type="dxa"/>
                </w:tcPr>
                <w:p w14:paraId="477985BF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বঙ্গবন্ধু-১</w:t>
                  </w:r>
                </w:p>
              </w:tc>
            </w:tr>
          </w:tbl>
          <w:p w14:paraId="07E32421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১১. কোনো বস্তুর অবস্থান নির্ণয়ে কোন ধরনের কৃত্রিম উপগ্রহ ব্যবহৃত হয়?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166B6DDC" w14:textId="77777777">
              <w:tc>
                <w:tcPr>
                  <w:tcW w:w="2520" w:type="dxa"/>
                </w:tcPr>
                <w:p w14:paraId="2FEDBDE3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আবহাওয়া উপগ্রহ</w:t>
                  </w:r>
                </w:p>
              </w:tc>
              <w:tc>
                <w:tcPr>
                  <w:tcW w:w="2520" w:type="dxa"/>
                </w:tcPr>
                <w:p w14:paraId="4E9A7446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যোগাযোগ উপগ্রহ</w:t>
                  </w:r>
                </w:p>
              </w:tc>
            </w:tr>
            <w:tr w:rsidR="00560FFD" w14:paraId="461777A7" w14:textId="77777777">
              <w:tc>
                <w:tcPr>
                  <w:tcW w:w="2520" w:type="dxa"/>
                </w:tcPr>
                <w:p w14:paraId="32624EE4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ন্যাভিগেশন উপগ্রহ (GPS)</w:t>
                  </w:r>
                </w:p>
              </w:tc>
              <w:tc>
                <w:tcPr>
                  <w:tcW w:w="2520" w:type="dxa"/>
                </w:tcPr>
                <w:p w14:paraId="00793CA0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জ্যোতির্বিদ্যা উপগ্রহ</w:t>
                  </w:r>
                </w:p>
              </w:tc>
            </w:tr>
          </w:tbl>
          <w:p w14:paraId="3BC90318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১৩. ভূ-স্থির উপগ্রহ কত উচ্চতায় স্থাপন করা হয়?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5D49C407" w14:textId="77777777">
              <w:tc>
                <w:tcPr>
                  <w:tcW w:w="2520" w:type="dxa"/>
                </w:tcPr>
                <w:p w14:paraId="2988928D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৩৬০ কি.মি.</w:t>
                  </w:r>
                </w:p>
              </w:tc>
              <w:tc>
                <w:tcPr>
                  <w:tcW w:w="2520" w:type="dxa"/>
                </w:tcPr>
                <w:p w14:paraId="776AF519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৩,৬০০ কি.মি.</w:t>
                  </w:r>
                </w:p>
              </w:tc>
            </w:tr>
            <w:tr w:rsidR="00560FFD" w14:paraId="4230190E" w14:textId="77777777">
              <w:tc>
                <w:tcPr>
                  <w:tcW w:w="2520" w:type="dxa"/>
                </w:tcPr>
                <w:p w14:paraId="71F23BCC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৩৬,০০০ কি.মি.</w:t>
                  </w:r>
                </w:p>
              </w:tc>
              <w:tc>
                <w:tcPr>
                  <w:tcW w:w="2520" w:type="dxa"/>
                </w:tcPr>
                <w:p w14:paraId="74ECF997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৩,৬০,০০০ কি.মি.</w:t>
                  </w:r>
                </w:p>
              </w:tc>
            </w:tr>
          </w:tbl>
          <w:p w14:paraId="49135D26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১৫. ভূ-স্থির উপগ্রহের বৈশিষ্ট্য হলো-</w:t>
            </w:r>
          </w:p>
          <w:p w14:paraId="06E953E6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i. এটি পৃথিবীকে ২৪ ঘণ্টায় আবর্তন করে</w:t>
            </w:r>
          </w:p>
          <w:p w14:paraId="404450E8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ii. এটি পৃথিবীর সাপেক্ষে স্থির দেখায়</w:t>
            </w:r>
          </w:p>
          <w:p w14:paraId="17E0B085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iii. এটি সাধারণত যোগাযোগ ও সম্প্রচারে ব্যবহৃত হয়</w:t>
            </w:r>
          </w:p>
          <w:p w14:paraId="21E0A8CC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নিচের কোনটি সঠিক?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144BDAD1" w14:textId="77777777">
              <w:tc>
                <w:tcPr>
                  <w:tcW w:w="2520" w:type="dxa"/>
                </w:tcPr>
                <w:p w14:paraId="42B862B7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i ও ii</w:t>
                  </w:r>
                </w:p>
              </w:tc>
              <w:tc>
                <w:tcPr>
                  <w:tcW w:w="2520" w:type="dxa"/>
                </w:tcPr>
                <w:p w14:paraId="36AFE0B2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i ও iii</w:t>
                  </w:r>
                </w:p>
              </w:tc>
            </w:tr>
            <w:tr w:rsidR="00560FFD" w14:paraId="0D8FA47E" w14:textId="77777777">
              <w:tc>
                <w:tcPr>
                  <w:tcW w:w="2520" w:type="dxa"/>
                </w:tcPr>
                <w:p w14:paraId="3D1648B6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ii ও iii</w:t>
                  </w:r>
                </w:p>
              </w:tc>
              <w:tc>
                <w:tcPr>
                  <w:tcW w:w="2520" w:type="dxa"/>
                </w:tcPr>
                <w:p w14:paraId="1AF03E38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i, ii ও iii</w:t>
                  </w:r>
                </w:p>
              </w:tc>
            </w:tr>
          </w:tbl>
          <w:p w14:paraId="33445107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১৭. বঙ্গবন্ধু স্যাটেলাইট-১ কোন ধরনের উপগ্রহ?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25808B18" w14:textId="77777777">
              <w:tc>
                <w:tcPr>
                  <w:tcW w:w="2520" w:type="dxa"/>
                </w:tcPr>
                <w:p w14:paraId="5EE542BF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আবহাওয়া উপগ্রহ</w:t>
                  </w:r>
                </w:p>
              </w:tc>
              <w:tc>
                <w:tcPr>
                  <w:tcW w:w="2520" w:type="dxa"/>
                </w:tcPr>
                <w:p w14:paraId="1C3E84FC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যোগাযোগ উপগ্রহ</w:t>
                  </w:r>
                </w:p>
              </w:tc>
            </w:tr>
            <w:tr w:rsidR="00560FFD" w14:paraId="66D41980" w14:textId="77777777">
              <w:tc>
                <w:tcPr>
                  <w:tcW w:w="2520" w:type="dxa"/>
                </w:tcPr>
                <w:p w14:paraId="4F64DF80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ন্যাভিগেশন উপগ্রহ</w:t>
                  </w:r>
                </w:p>
              </w:tc>
              <w:tc>
                <w:tcPr>
                  <w:tcW w:w="2520" w:type="dxa"/>
                </w:tcPr>
                <w:p w14:paraId="6BDF0BC9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সামরিক উপগ্রহ</w:t>
                  </w:r>
                </w:p>
              </w:tc>
            </w:tr>
          </w:tbl>
          <w:p w14:paraId="32E34D84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১৯. আকাশ বা মহাকাশ পর্যবেক্ষণের জন্য কোন যন্ত্র ব্যবহৃত হয়?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650E2873" w14:textId="77777777">
              <w:tc>
                <w:tcPr>
                  <w:tcW w:w="2520" w:type="dxa"/>
                </w:tcPr>
                <w:p w14:paraId="55219E17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অণুবীক্ষণ যন্ত্র</w:t>
                  </w:r>
                </w:p>
              </w:tc>
              <w:tc>
                <w:tcPr>
                  <w:tcW w:w="2520" w:type="dxa"/>
                </w:tcPr>
                <w:p w14:paraId="05BAA9BB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দূরবীক্ষণ যন্ত্র</w:t>
                  </w:r>
                </w:p>
              </w:tc>
            </w:tr>
            <w:tr w:rsidR="00560FFD" w14:paraId="0DB2D6E6" w14:textId="77777777">
              <w:tc>
                <w:tcPr>
                  <w:tcW w:w="2520" w:type="dxa"/>
                </w:tcPr>
                <w:p w14:paraId="6B32A27C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পেরিস্কোপ</w:t>
                  </w:r>
                </w:p>
              </w:tc>
              <w:tc>
                <w:tcPr>
                  <w:tcW w:w="2520" w:type="dxa"/>
                </w:tcPr>
                <w:p w14:paraId="10905FAB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ব্যারোমিটার</w:t>
                  </w:r>
                </w:p>
              </w:tc>
            </w:tr>
          </w:tbl>
          <w:p w14:paraId="71EEA790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২১. বাস্তুতন্ত্রের প্রধান উপাদান কয়টি?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381C085A" w14:textId="77777777">
              <w:tc>
                <w:tcPr>
                  <w:tcW w:w="2520" w:type="dxa"/>
                </w:tcPr>
                <w:p w14:paraId="6B9F3566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দুইটি</w:t>
                  </w:r>
                </w:p>
              </w:tc>
              <w:tc>
                <w:tcPr>
                  <w:tcW w:w="2520" w:type="dxa"/>
                </w:tcPr>
                <w:p w14:paraId="55D06E15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তিনটি</w:t>
                  </w:r>
                </w:p>
              </w:tc>
            </w:tr>
            <w:tr w:rsidR="00560FFD" w14:paraId="7785BA0A" w14:textId="77777777">
              <w:tc>
                <w:tcPr>
                  <w:tcW w:w="2520" w:type="dxa"/>
                </w:tcPr>
                <w:p w14:paraId="26792DAD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lastRenderedPageBreak/>
                    <w:t>◯</w:t>
                  </w:r>
                  <w:r>
                    <w:t xml:space="preserve"> গ) চারটি</w:t>
                  </w:r>
                </w:p>
              </w:tc>
              <w:tc>
                <w:tcPr>
                  <w:tcW w:w="2520" w:type="dxa"/>
                </w:tcPr>
                <w:p w14:paraId="11DA1C8B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পাঁচটি</w:t>
                  </w:r>
                </w:p>
              </w:tc>
            </w:tr>
          </w:tbl>
          <w:p w14:paraId="6BBC3198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২৩. নিচের কোনটি বাস্তুতন্ত্রের জীব উপাদান?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2C39A9E4" w14:textId="77777777">
              <w:tc>
                <w:tcPr>
                  <w:tcW w:w="2520" w:type="dxa"/>
                </w:tcPr>
                <w:p w14:paraId="2DC787C2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আলো</w:t>
                  </w:r>
                </w:p>
              </w:tc>
              <w:tc>
                <w:tcPr>
                  <w:tcW w:w="2520" w:type="dxa"/>
                </w:tcPr>
                <w:p w14:paraId="5AAFFAE9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বায়ু</w:t>
                  </w:r>
                </w:p>
              </w:tc>
            </w:tr>
            <w:tr w:rsidR="00560FFD" w14:paraId="5F473089" w14:textId="77777777">
              <w:tc>
                <w:tcPr>
                  <w:tcW w:w="2520" w:type="dxa"/>
                </w:tcPr>
                <w:p w14:paraId="3B376339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উৎপাদক</w:t>
                  </w:r>
                </w:p>
              </w:tc>
              <w:tc>
                <w:tcPr>
                  <w:tcW w:w="2520" w:type="dxa"/>
                </w:tcPr>
                <w:p w14:paraId="56E661EA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তাপমাত্রা</w:t>
                  </w:r>
                </w:p>
              </w:tc>
            </w:tr>
          </w:tbl>
          <w:p w14:paraId="1CED0692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২৫. বাস্তুতন্ত্রে শক্তির প্রবাহ কীরূপ?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5053860C" w14:textId="77777777">
              <w:tc>
                <w:tcPr>
                  <w:tcW w:w="2520" w:type="dxa"/>
                </w:tcPr>
                <w:p w14:paraId="4C21E25C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একমুখী</w:t>
                  </w:r>
                </w:p>
              </w:tc>
              <w:tc>
                <w:tcPr>
                  <w:tcW w:w="2520" w:type="dxa"/>
                </w:tcPr>
                <w:p w14:paraId="4AF5BCA9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দ্বিমুখী</w:t>
                  </w:r>
                </w:p>
              </w:tc>
            </w:tr>
            <w:tr w:rsidR="00560FFD" w14:paraId="0EF30C73" w14:textId="77777777">
              <w:tc>
                <w:tcPr>
                  <w:tcW w:w="2520" w:type="dxa"/>
                </w:tcPr>
                <w:p w14:paraId="2F4A4E5B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চক্রাকার</w:t>
                  </w:r>
                </w:p>
              </w:tc>
              <w:tc>
                <w:tcPr>
                  <w:tcW w:w="2520" w:type="dxa"/>
                </w:tcPr>
                <w:p w14:paraId="50ACC449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বহুমুখী</w:t>
                  </w:r>
                </w:p>
              </w:tc>
            </w:tr>
          </w:tbl>
          <w:p w14:paraId="06C1F28F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২৭. সবুজ উদ্ভিদ কোন প্রক্রিয়ায় খাদ্য তৈরি করে?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10BE2297" w14:textId="77777777">
              <w:tc>
                <w:tcPr>
                  <w:tcW w:w="2520" w:type="dxa"/>
                </w:tcPr>
                <w:p w14:paraId="5982F984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শ্বসন</w:t>
                  </w:r>
                </w:p>
              </w:tc>
              <w:tc>
                <w:tcPr>
                  <w:tcW w:w="2520" w:type="dxa"/>
                </w:tcPr>
                <w:p w14:paraId="10AB252E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সালোকসংশ্লেষণ</w:t>
                  </w:r>
                </w:p>
              </w:tc>
            </w:tr>
            <w:tr w:rsidR="00560FFD" w14:paraId="51AF1E46" w14:textId="77777777">
              <w:tc>
                <w:tcPr>
                  <w:tcW w:w="2520" w:type="dxa"/>
                </w:tcPr>
                <w:p w14:paraId="6941BC44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প্রস্বেদন</w:t>
                  </w:r>
                </w:p>
              </w:tc>
              <w:tc>
                <w:tcPr>
                  <w:tcW w:w="2520" w:type="dxa"/>
                </w:tcPr>
                <w:p w14:paraId="19E06C80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বিয়োজন</w:t>
                  </w:r>
                </w:p>
              </w:tc>
            </w:tr>
          </w:tbl>
          <w:p w14:paraId="3A144FBA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২৯. বাস্তুতন্ত্রের খাদক সম্পর্কিত তথ্য-</w:t>
            </w:r>
          </w:p>
          <w:p w14:paraId="3843624B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i. হরিণ প্রথম স্তরের খাদক</w:t>
            </w:r>
          </w:p>
          <w:p w14:paraId="0C1EBB47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ii. বাঘ তৃতীয় স্তরের খাদক</w:t>
            </w:r>
          </w:p>
          <w:p w14:paraId="12035914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iii. ঘাস উৎপাদক</w:t>
            </w:r>
          </w:p>
          <w:p w14:paraId="257D1648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নিচের কোনটি সঠিক?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091999A7" w14:textId="77777777">
              <w:tc>
                <w:tcPr>
                  <w:tcW w:w="2520" w:type="dxa"/>
                </w:tcPr>
                <w:p w14:paraId="4ACC7C9B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i ও ii</w:t>
                  </w:r>
                </w:p>
              </w:tc>
              <w:tc>
                <w:tcPr>
                  <w:tcW w:w="2520" w:type="dxa"/>
                </w:tcPr>
                <w:p w14:paraId="21D525D8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i ও iii</w:t>
                  </w:r>
                </w:p>
              </w:tc>
            </w:tr>
            <w:tr w:rsidR="00560FFD" w14:paraId="1EC2C7C4" w14:textId="77777777">
              <w:tc>
                <w:tcPr>
                  <w:tcW w:w="2520" w:type="dxa"/>
                </w:tcPr>
                <w:p w14:paraId="36284867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ii ও iii</w:t>
                  </w:r>
                </w:p>
              </w:tc>
              <w:tc>
                <w:tcPr>
                  <w:tcW w:w="2520" w:type="dxa"/>
                </w:tcPr>
                <w:p w14:paraId="426E5BC1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i, ii ও iii</w:t>
                  </w:r>
                </w:p>
              </w:tc>
            </w:tr>
          </w:tbl>
          <w:p w14:paraId="29A917B2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৩১. নিচের কোনটি সর্বোচ্চ স্তরের খাদক?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57A84B5C" w14:textId="77777777">
              <w:tc>
                <w:tcPr>
                  <w:tcW w:w="2520" w:type="dxa"/>
                </w:tcPr>
                <w:p w14:paraId="56FEE0AE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ঘাস</w:t>
                  </w:r>
                </w:p>
              </w:tc>
              <w:tc>
                <w:tcPr>
                  <w:tcW w:w="2520" w:type="dxa"/>
                </w:tcPr>
                <w:p w14:paraId="0AFE44F6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হরিণ</w:t>
                  </w:r>
                </w:p>
              </w:tc>
            </w:tr>
            <w:tr w:rsidR="00560FFD" w14:paraId="7F369575" w14:textId="77777777">
              <w:tc>
                <w:tcPr>
                  <w:tcW w:w="2520" w:type="dxa"/>
                </w:tcPr>
                <w:p w14:paraId="6E5FF8E3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শিয়াল</w:t>
                  </w:r>
                </w:p>
              </w:tc>
              <w:tc>
                <w:tcPr>
                  <w:tcW w:w="2520" w:type="dxa"/>
                </w:tcPr>
                <w:p w14:paraId="72DC0EF4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বাঘ</w:t>
                  </w:r>
                </w:p>
              </w:tc>
            </w:tr>
          </w:tbl>
          <w:p w14:paraId="5445EDC7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৩৩. বিয়োজকের কাজ হলো-</w:t>
            </w:r>
          </w:p>
          <w:p w14:paraId="19BFD89E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i. মৃত জীবদেহকে পচাতে সাহায্য করা</w:t>
            </w:r>
          </w:p>
          <w:p w14:paraId="6FE5D965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ii. পুষ্টি উপাদানকে পরিবেশে ফিরিয়ে দেওয়া</w:t>
            </w:r>
          </w:p>
          <w:p w14:paraId="5FD1FA24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iii. খাদ্য তৈরি করা</w:t>
            </w:r>
          </w:p>
          <w:p w14:paraId="15761A10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নিচের কোনটি সঠিক?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06C26102" w14:textId="77777777">
              <w:tc>
                <w:tcPr>
                  <w:tcW w:w="2520" w:type="dxa"/>
                </w:tcPr>
                <w:p w14:paraId="6ED28943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i ও ii</w:t>
                  </w:r>
                </w:p>
              </w:tc>
              <w:tc>
                <w:tcPr>
                  <w:tcW w:w="2520" w:type="dxa"/>
                </w:tcPr>
                <w:p w14:paraId="1DE8CB0D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i ও iii</w:t>
                  </w:r>
                </w:p>
              </w:tc>
            </w:tr>
            <w:tr w:rsidR="00560FFD" w14:paraId="6B60823D" w14:textId="77777777">
              <w:tc>
                <w:tcPr>
                  <w:tcW w:w="2520" w:type="dxa"/>
                </w:tcPr>
                <w:p w14:paraId="6A102E70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ii ও iii</w:t>
                  </w:r>
                </w:p>
              </w:tc>
              <w:tc>
                <w:tcPr>
                  <w:tcW w:w="2520" w:type="dxa"/>
                </w:tcPr>
                <w:p w14:paraId="09D27F0B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i, ii ও iii</w:t>
                  </w:r>
                </w:p>
              </w:tc>
            </w:tr>
          </w:tbl>
          <w:p w14:paraId="46F07689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৩৫. একটি পুকুরের বাস্তুতন্ত্রে-</w:t>
            </w:r>
          </w:p>
          <w:p w14:paraId="12003186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i. ফাইটোপ্লাঙ্কটন উৎপাদক</w:t>
            </w:r>
          </w:p>
          <w:p w14:paraId="2C78ADA9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ii. ছোট মাছ প্রথম স্তরের খাদক</w:t>
            </w:r>
          </w:p>
          <w:p w14:paraId="2CAAE6EA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iii. বড় মাছ দ্বিতীয় স্তরের খাদক</w:t>
            </w:r>
          </w:p>
          <w:p w14:paraId="33697387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নিচের কোনটি সঠিক?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1A56E198" w14:textId="77777777">
              <w:tc>
                <w:tcPr>
                  <w:tcW w:w="2520" w:type="dxa"/>
                </w:tcPr>
                <w:p w14:paraId="6F81D7AF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i ও ii</w:t>
                  </w:r>
                </w:p>
              </w:tc>
              <w:tc>
                <w:tcPr>
                  <w:tcW w:w="2520" w:type="dxa"/>
                </w:tcPr>
                <w:p w14:paraId="633C4604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i ও iii</w:t>
                  </w:r>
                </w:p>
              </w:tc>
            </w:tr>
            <w:tr w:rsidR="00560FFD" w14:paraId="7BE47ADF" w14:textId="77777777">
              <w:tc>
                <w:tcPr>
                  <w:tcW w:w="2520" w:type="dxa"/>
                </w:tcPr>
                <w:p w14:paraId="12194B67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ii ও iii</w:t>
                  </w:r>
                </w:p>
              </w:tc>
              <w:tc>
                <w:tcPr>
                  <w:tcW w:w="2520" w:type="dxa"/>
                </w:tcPr>
                <w:p w14:paraId="6F6E7752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i, ii ও iii</w:t>
                  </w:r>
                </w:p>
              </w:tc>
            </w:tr>
          </w:tbl>
          <w:p w14:paraId="5AD0A723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৩৭. বাস্তুতন্ত্রে পুষ্টিদ্রব্যের প্রবাহ কীরূপ?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1998A3FD" w14:textId="77777777">
              <w:tc>
                <w:tcPr>
                  <w:tcW w:w="2520" w:type="dxa"/>
                </w:tcPr>
                <w:p w14:paraId="11A8D910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একমুখী</w:t>
                  </w:r>
                </w:p>
              </w:tc>
              <w:tc>
                <w:tcPr>
                  <w:tcW w:w="2520" w:type="dxa"/>
                </w:tcPr>
                <w:p w14:paraId="159BEB25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দ্বিমুখী</w:t>
                  </w:r>
                </w:p>
              </w:tc>
            </w:tr>
            <w:tr w:rsidR="00560FFD" w14:paraId="495E499D" w14:textId="77777777">
              <w:tc>
                <w:tcPr>
                  <w:tcW w:w="2520" w:type="dxa"/>
                </w:tcPr>
                <w:p w14:paraId="0FD7E792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চক্রাকার</w:t>
                  </w:r>
                </w:p>
              </w:tc>
              <w:tc>
                <w:tcPr>
                  <w:tcW w:w="2520" w:type="dxa"/>
                </w:tcPr>
                <w:p w14:paraId="68DB8A87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নিম্নমুখী</w:t>
                  </w:r>
                </w:p>
              </w:tc>
            </w:tr>
          </w:tbl>
          <w:p w14:paraId="0CB3E6FD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৩৯. কার্বন ডাই অক্সাইড (CO₂) বাস্তুতন্ত্রের কোন ধরনের উপাদান?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5D5C12EA" w14:textId="77777777">
              <w:tc>
                <w:tcPr>
                  <w:tcW w:w="2520" w:type="dxa"/>
                </w:tcPr>
                <w:p w14:paraId="6CB130B4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অজীব ভৌত উপাদান</w:t>
                  </w:r>
                </w:p>
              </w:tc>
              <w:tc>
                <w:tcPr>
                  <w:tcW w:w="2520" w:type="dxa"/>
                </w:tcPr>
                <w:p w14:paraId="64A65D74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অজীব জৈব উপাদান</w:t>
                  </w:r>
                </w:p>
              </w:tc>
            </w:tr>
            <w:tr w:rsidR="00560FFD" w14:paraId="5130B237" w14:textId="77777777">
              <w:tc>
                <w:tcPr>
                  <w:tcW w:w="2520" w:type="dxa"/>
                </w:tcPr>
                <w:p w14:paraId="304E8ACD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অজীব অজৈব উপাদান</w:t>
                  </w:r>
                </w:p>
              </w:tc>
              <w:tc>
                <w:tcPr>
                  <w:tcW w:w="2520" w:type="dxa"/>
                </w:tcPr>
                <w:p w14:paraId="502FB49C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জীব উপাদান</w:t>
                  </w:r>
                </w:p>
              </w:tc>
            </w:tr>
          </w:tbl>
          <w:p w14:paraId="5431D740" w14:textId="77777777" w:rsidR="00560FFD" w:rsidRDefault="00560FFD">
            <w:pPr>
              <w:rPr>
                <w:rFonts w:hint="eastAsia"/>
              </w:rPr>
            </w:pPr>
          </w:p>
        </w:tc>
        <w:tc>
          <w:tcPr>
            <w:tcW w:w="5040" w:type="dxa"/>
          </w:tcPr>
          <w:p w14:paraId="171B81FA" w14:textId="77777777" w:rsidR="00560FFD" w:rsidRDefault="00560FFD">
            <w:pPr>
              <w:rPr>
                <w:rFonts w:hint="eastAsia"/>
              </w:rPr>
            </w:pPr>
          </w:p>
          <w:p w14:paraId="1556117D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২. আমাদের গ্যালাক্সির নাম কী?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4ABD5BA9" w14:textId="77777777">
              <w:tc>
                <w:tcPr>
                  <w:tcW w:w="2520" w:type="dxa"/>
                </w:tcPr>
                <w:p w14:paraId="21E9AEB2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অ্যান্ড্রোমিডা</w:t>
                  </w:r>
                </w:p>
              </w:tc>
              <w:tc>
                <w:tcPr>
                  <w:tcW w:w="2520" w:type="dxa"/>
                </w:tcPr>
                <w:p w14:paraId="1CDFA4AE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মিল্কিওয়ে</w:t>
                  </w:r>
                </w:p>
              </w:tc>
            </w:tr>
            <w:tr w:rsidR="00560FFD" w14:paraId="64A993AC" w14:textId="77777777">
              <w:tc>
                <w:tcPr>
                  <w:tcW w:w="2520" w:type="dxa"/>
                </w:tcPr>
                <w:p w14:paraId="5D7241ED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ট্রায়াঙ্গুলাম</w:t>
                  </w:r>
                </w:p>
              </w:tc>
              <w:tc>
                <w:tcPr>
                  <w:tcW w:w="2520" w:type="dxa"/>
                </w:tcPr>
                <w:p w14:paraId="035811A5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পিনহুইল</w:t>
                  </w:r>
                </w:p>
              </w:tc>
            </w:tr>
          </w:tbl>
          <w:p w14:paraId="1E138FBA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৪. মহাবিশ্বের বস্তুসমূহ সম্পর্কে-</w:t>
            </w:r>
          </w:p>
          <w:p w14:paraId="6F7DA570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i. গ্যালাক্সি হলো নক্ষত্রের সমাবেশ</w:t>
            </w:r>
          </w:p>
          <w:p w14:paraId="4240B5D8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ii. নীহারিকা হলো মহাজাগতিক ধূলিকণা ও গ্যাসের মেঘ</w:t>
            </w:r>
          </w:p>
          <w:p w14:paraId="478CF88F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iii. গ্রহের নিজস্ব আলো আছে</w:t>
            </w:r>
          </w:p>
          <w:p w14:paraId="06285EAB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নিচের কোনটি সঠিক?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39D23781" w14:textId="77777777">
              <w:tc>
                <w:tcPr>
                  <w:tcW w:w="2520" w:type="dxa"/>
                </w:tcPr>
                <w:p w14:paraId="55C47BFE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i ও ii</w:t>
                  </w:r>
                </w:p>
              </w:tc>
              <w:tc>
                <w:tcPr>
                  <w:tcW w:w="2520" w:type="dxa"/>
                </w:tcPr>
                <w:p w14:paraId="6DD5B01D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i ও iii</w:t>
                  </w:r>
                </w:p>
              </w:tc>
            </w:tr>
            <w:tr w:rsidR="00560FFD" w14:paraId="0799AA8D" w14:textId="77777777">
              <w:tc>
                <w:tcPr>
                  <w:tcW w:w="2520" w:type="dxa"/>
                </w:tcPr>
                <w:p w14:paraId="50A82A27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ii ও iii</w:t>
                  </w:r>
                </w:p>
              </w:tc>
              <w:tc>
                <w:tcPr>
                  <w:tcW w:w="2520" w:type="dxa"/>
                </w:tcPr>
                <w:p w14:paraId="5E65EF49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i, ii ও iii</w:t>
                  </w:r>
                </w:p>
              </w:tc>
            </w:tr>
          </w:tbl>
          <w:p w14:paraId="3AAAD2DE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৬. কোন গ্রহকে 'লাল গ্রহ' বলা হয়?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4CF832B6" w14:textId="77777777">
              <w:tc>
                <w:tcPr>
                  <w:tcW w:w="2520" w:type="dxa"/>
                </w:tcPr>
                <w:p w14:paraId="46685215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মঙ্গল</w:t>
                  </w:r>
                </w:p>
              </w:tc>
              <w:tc>
                <w:tcPr>
                  <w:tcW w:w="2520" w:type="dxa"/>
                </w:tcPr>
                <w:p w14:paraId="2B21DBC1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বৃহস্পতি</w:t>
                  </w:r>
                </w:p>
              </w:tc>
            </w:tr>
            <w:tr w:rsidR="00560FFD" w14:paraId="6B4657B3" w14:textId="77777777">
              <w:tc>
                <w:tcPr>
                  <w:tcW w:w="2520" w:type="dxa"/>
                </w:tcPr>
                <w:p w14:paraId="68BE416A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শনি</w:t>
                  </w:r>
                </w:p>
              </w:tc>
              <w:tc>
                <w:tcPr>
                  <w:tcW w:w="2520" w:type="dxa"/>
                </w:tcPr>
                <w:p w14:paraId="65E05C6B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শুক্র</w:t>
                  </w:r>
                </w:p>
              </w:tc>
            </w:tr>
          </w:tbl>
          <w:p w14:paraId="70F05ACD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৮. সৌরজগতের বস্তুসমূহ হলো-</w:t>
            </w:r>
          </w:p>
          <w:p w14:paraId="4FD84D3A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i. সূর্য একটি নক্ষত্র</w:t>
            </w:r>
          </w:p>
          <w:p w14:paraId="3817937F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ii. পৃথিবী একটি গ্রহ</w:t>
            </w:r>
          </w:p>
          <w:p w14:paraId="7B82386A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iii. চাঁদ একটি উপগ্রহ</w:t>
            </w:r>
          </w:p>
          <w:p w14:paraId="4DBB2D13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নিচের কোনটি সঠিক?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22BAF625" w14:textId="77777777">
              <w:tc>
                <w:tcPr>
                  <w:tcW w:w="2520" w:type="dxa"/>
                </w:tcPr>
                <w:p w14:paraId="20BD0167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i ও ii</w:t>
                  </w:r>
                </w:p>
              </w:tc>
              <w:tc>
                <w:tcPr>
                  <w:tcW w:w="2520" w:type="dxa"/>
                </w:tcPr>
                <w:p w14:paraId="0DEB9B8C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i ও iii</w:t>
                  </w:r>
                </w:p>
              </w:tc>
            </w:tr>
            <w:tr w:rsidR="00560FFD" w14:paraId="33034AE4" w14:textId="77777777">
              <w:tc>
                <w:tcPr>
                  <w:tcW w:w="2520" w:type="dxa"/>
                </w:tcPr>
                <w:p w14:paraId="7981AA53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ii ও iii</w:t>
                  </w:r>
                </w:p>
              </w:tc>
              <w:tc>
                <w:tcPr>
                  <w:tcW w:w="2520" w:type="dxa"/>
                </w:tcPr>
                <w:p w14:paraId="7E703DE4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i, ii ও iii</w:t>
                  </w:r>
                </w:p>
              </w:tc>
            </w:tr>
          </w:tbl>
          <w:p w14:paraId="24E7D85E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১০. পৃথিবীর একমাত্র প্রাকৃতিক উপগ্রহ কোনটি?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347B9558" w14:textId="77777777">
              <w:tc>
                <w:tcPr>
                  <w:tcW w:w="2520" w:type="dxa"/>
                </w:tcPr>
                <w:p w14:paraId="6D6450E8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মঙ্গল</w:t>
                  </w:r>
                </w:p>
              </w:tc>
              <w:tc>
                <w:tcPr>
                  <w:tcW w:w="2520" w:type="dxa"/>
                </w:tcPr>
                <w:p w14:paraId="3C80CE6A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টাইটান</w:t>
                  </w:r>
                </w:p>
              </w:tc>
            </w:tr>
            <w:tr w:rsidR="00560FFD" w14:paraId="36342773" w14:textId="77777777">
              <w:tc>
                <w:tcPr>
                  <w:tcW w:w="2520" w:type="dxa"/>
                </w:tcPr>
                <w:p w14:paraId="041D2CD6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চাঁদ</w:t>
                  </w:r>
                </w:p>
              </w:tc>
              <w:tc>
                <w:tcPr>
                  <w:tcW w:w="2520" w:type="dxa"/>
                </w:tcPr>
                <w:p w14:paraId="6E4DB560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গণিমেড</w:t>
                  </w:r>
                </w:p>
              </w:tc>
            </w:tr>
          </w:tbl>
          <w:p w14:paraId="14B441A9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১২. কৃত্রিম উপগ্রহ ব্যবহৃত হয়-</w:t>
            </w:r>
          </w:p>
          <w:p w14:paraId="6247A91D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i. টিভি অনুষ্ঠান সম্প্রচারে</w:t>
            </w:r>
          </w:p>
          <w:p w14:paraId="722FAAA1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ii. আবহাওয়ার পূর্বাভাসে</w:t>
            </w:r>
          </w:p>
          <w:p w14:paraId="29B1CE50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iii. সামরিক পর্যবেক্ষণে</w:t>
            </w:r>
          </w:p>
          <w:p w14:paraId="2544953A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নিচের কোনটি সঠিক?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7BCB1409" w14:textId="77777777">
              <w:tc>
                <w:tcPr>
                  <w:tcW w:w="2520" w:type="dxa"/>
                </w:tcPr>
                <w:p w14:paraId="531D9475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i ও ii</w:t>
                  </w:r>
                </w:p>
              </w:tc>
              <w:tc>
                <w:tcPr>
                  <w:tcW w:w="2520" w:type="dxa"/>
                </w:tcPr>
                <w:p w14:paraId="30D523CC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i ও iii</w:t>
                  </w:r>
                </w:p>
              </w:tc>
            </w:tr>
            <w:tr w:rsidR="00560FFD" w14:paraId="166C49DF" w14:textId="77777777">
              <w:tc>
                <w:tcPr>
                  <w:tcW w:w="2520" w:type="dxa"/>
                </w:tcPr>
                <w:p w14:paraId="38CC8FB0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ii ও iii</w:t>
                  </w:r>
                </w:p>
              </w:tc>
              <w:tc>
                <w:tcPr>
                  <w:tcW w:w="2520" w:type="dxa"/>
                </w:tcPr>
                <w:p w14:paraId="1AB11481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i, ii ও iii</w:t>
                  </w:r>
                </w:p>
              </w:tc>
            </w:tr>
          </w:tbl>
          <w:p w14:paraId="560E11CA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১৪. বাংলাদেশের প্রথম কৃত্রিম উপগ্রহের নাম কী?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4CA1E5C9" w14:textId="77777777">
              <w:tc>
                <w:tcPr>
                  <w:tcW w:w="2520" w:type="dxa"/>
                </w:tcPr>
                <w:p w14:paraId="74CD5A9B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স্পুটনিক-১</w:t>
                  </w:r>
                </w:p>
              </w:tc>
              <w:tc>
                <w:tcPr>
                  <w:tcW w:w="2520" w:type="dxa"/>
                </w:tcPr>
                <w:p w14:paraId="0519DF8D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বঙ্গবন্ধু স্যাটেলাইট-১</w:t>
                  </w:r>
                </w:p>
              </w:tc>
            </w:tr>
            <w:tr w:rsidR="00560FFD" w14:paraId="5E6E304A" w14:textId="77777777">
              <w:tc>
                <w:tcPr>
                  <w:tcW w:w="2520" w:type="dxa"/>
                </w:tcPr>
                <w:p w14:paraId="79F92762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অ্যাপোলো-১</w:t>
                  </w:r>
                </w:p>
              </w:tc>
              <w:tc>
                <w:tcPr>
                  <w:tcW w:w="2520" w:type="dxa"/>
                </w:tcPr>
                <w:p w14:paraId="6668D2DC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সূর্য-১</w:t>
                  </w:r>
                </w:p>
              </w:tc>
            </w:tr>
          </w:tbl>
          <w:p w14:paraId="51A1A605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১৬. চাঁদে অবতরণকারী প্রথম মহাকাশযানের নাম কী?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04AC78E7" w14:textId="77777777">
              <w:tc>
                <w:tcPr>
                  <w:tcW w:w="2520" w:type="dxa"/>
                </w:tcPr>
                <w:p w14:paraId="416AF5F8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অ্যাপোলো-১১</w:t>
                  </w:r>
                </w:p>
              </w:tc>
              <w:tc>
                <w:tcPr>
                  <w:tcW w:w="2520" w:type="dxa"/>
                </w:tcPr>
                <w:p w14:paraId="3F6AF101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স্পুটনিক-২</w:t>
                  </w:r>
                </w:p>
              </w:tc>
            </w:tr>
            <w:tr w:rsidR="00560FFD" w14:paraId="0FEFB6AB" w14:textId="77777777">
              <w:tc>
                <w:tcPr>
                  <w:tcW w:w="2520" w:type="dxa"/>
                </w:tcPr>
                <w:p w14:paraId="67A6D89C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লুনা-৯</w:t>
                  </w:r>
                </w:p>
              </w:tc>
              <w:tc>
                <w:tcPr>
                  <w:tcW w:w="2520" w:type="dxa"/>
                </w:tcPr>
                <w:p w14:paraId="06D0B656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ভস্টক-১</w:t>
                  </w:r>
                </w:p>
              </w:tc>
            </w:tr>
          </w:tbl>
          <w:p w14:paraId="71E40A7F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১৮. বঙ্গবন্ধু স্যাটেলাইট-১ সম্পর্কে সঠিক তথ্য-</w:t>
            </w:r>
          </w:p>
          <w:p w14:paraId="5473A88A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i. এটি বাংলাদেশের প্রথম কৃত্রিম উপগ্রহ</w:t>
            </w:r>
          </w:p>
          <w:p w14:paraId="7415A074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lastRenderedPageBreak/>
              <w:t>ii. এটি একটি ভূ-স্থির উপগ্রহ</w:t>
            </w:r>
          </w:p>
          <w:p w14:paraId="7CB978AC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iii. এটি ২০১৮ সালে উৎক্ষেপণ করা হয়</w:t>
            </w:r>
          </w:p>
          <w:p w14:paraId="72576C79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নিচের কোনটি সঠিক?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6C0E841B" w14:textId="77777777">
              <w:tc>
                <w:tcPr>
                  <w:tcW w:w="2520" w:type="dxa"/>
                </w:tcPr>
                <w:p w14:paraId="1EE93FE4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i ও ii</w:t>
                  </w:r>
                </w:p>
              </w:tc>
              <w:tc>
                <w:tcPr>
                  <w:tcW w:w="2520" w:type="dxa"/>
                </w:tcPr>
                <w:p w14:paraId="7544D0E3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i ও iii</w:t>
                  </w:r>
                </w:p>
              </w:tc>
            </w:tr>
            <w:tr w:rsidR="00560FFD" w14:paraId="673B31C7" w14:textId="77777777">
              <w:tc>
                <w:tcPr>
                  <w:tcW w:w="2520" w:type="dxa"/>
                </w:tcPr>
                <w:p w14:paraId="03EEF287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ii ও iii</w:t>
                  </w:r>
                </w:p>
              </w:tc>
              <w:tc>
                <w:tcPr>
                  <w:tcW w:w="2520" w:type="dxa"/>
                </w:tcPr>
                <w:p w14:paraId="00DADC1F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i, ii ও iii</w:t>
                  </w:r>
                </w:p>
              </w:tc>
            </w:tr>
          </w:tbl>
          <w:p w14:paraId="23897366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২০. গ্রহাণুগুলো সাধারণত কোন দুটি গ্রহের মাঝে দেখা যায়?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16B733C0" w14:textId="77777777">
              <w:tc>
                <w:tcPr>
                  <w:tcW w:w="2520" w:type="dxa"/>
                </w:tcPr>
                <w:p w14:paraId="6B1CC434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বুধ ও শুক্র</w:t>
                  </w:r>
                </w:p>
              </w:tc>
              <w:tc>
                <w:tcPr>
                  <w:tcW w:w="2520" w:type="dxa"/>
                </w:tcPr>
                <w:p w14:paraId="499FE8EA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পৃথিবী ও মঙ্গল</w:t>
                  </w:r>
                </w:p>
              </w:tc>
            </w:tr>
            <w:tr w:rsidR="00560FFD" w14:paraId="23E98446" w14:textId="77777777">
              <w:tc>
                <w:tcPr>
                  <w:tcW w:w="2520" w:type="dxa"/>
                </w:tcPr>
                <w:p w14:paraId="0D48FEF5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মঙ্গল ও বৃহস্পতি</w:t>
                  </w:r>
                </w:p>
              </w:tc>
              <w:tc>
                <w:tcPr>
                  <w:tcW w:w="2520" w:type="dxa"/>
                </w:tcPr>
                <w:p w14:paraId="4469A4F1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বৃহস্পতি ও শনি</w:t>
                  </w:r>
                </w:p>
              </w:tc>
            </w:tr>
          </w:tbl>
          <w:p w14:paraId="7B9686C6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২২. নিচের কোনটি বাস্তুতন্ত্রের অজীব উপাদান?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62F77C57" w14:textId="77777777">
              <w:tc>
                <w:tcPr>
                  <w:tcW w:w="2520" w:type="dxa"/>
                </w:tcPr>
                <w:p w14:paraId="58BD514A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পানি</w:t>
                  </w:r>
                </w:p>
              </w:tc>
              <w:tc>
                <w:tcPr>
                  <w:tcW w:w="2520" w:type="dxa"/>
                </w:tcPr>
                <w:p w14:paraId="71E46B5B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সবুজ উদ্ভিদ</w:t>
                  </w:r>
                </w:p>
              </w:tc>
            </w:tr>
            <w:tr w:rsidR="00560FFD" w14:paraId="1F735EE4" w14:textId="77777777">
              <w:tc>
                <w:tcPr>
                  <w:tcW w:w="2520" w:type="dxa"/>
                </w:tcPr>
                <w:p w14:paraId="4B6A003A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ছত্রাক</w:t>
                  </w:r>
                </w:p>
              </w:tc>
              <w:tc>
                <w:tcPr>
                  <w:tcW w:w="2520" w:type="dxa"/>
                </w:tcPr>
                <w:p w14:paraId="3C979D1E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প্রাণী</w:t>
                  </w:r>
                </w:p>
              </w:tc>
            </w:tr>
          </w:tbl>
          <w:p w14:paraId="75241B6C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২৪. বাস্তুতন্ত্রের অজীব উপাদানের অন্তর্ভুক্ত-</w:t>
            </w:r>
          </w:p>
          <w:p w14:paraId="053CE497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i. আলো ও তাপমাত্রা</w:t>
            </w:r>
          </w:p>
          <w:p w14:paraId="0C1A2D21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ii. মাটি ও পানি</w:t>
            </w:r>
          </w:p>
          <w:p w14:paraId="63420E46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iii. ইউরিয়া ও হিউমাস</w:t>
            </w:r>
          </w:p>
          <w:p w14:paraId="782A719D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নিচের কোনটি সঠিক?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5F8871B5" w14:textId="77777777">
              <w:tc>
                <w:tcPr>
                  <w:tcW w:w="2520" w:type="dxa"/>
                </w:tcPr>
                <w:p w14:paraId="0F557A3E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i ও ii</w:t>
                  </w:r>
                </w:p>
              </w:tc>
              <w:tc>
                <w:tcPr>
                  <w:tcW w:w="2520" w:type="dxa"/>
                </w:tcPr>
                <w:p w14:paraId="5D3F46B5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i ও iii</w:t>
                  </w:r>
                </w:p>
              </w:tc>
            </w:tr>
            <w:tr w:rsidR="00560FFD" w14:paraId="044C4CF2" w14:textId="77777777">
              <w:tc>
                <w:tcPr>
                  <w:tcW w:w="2520" w:type="dxa"/>
                </w:tcPr>
                <w:p w14:paraId="107F126F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ii ও iii</w:t>
                  </w:r>
                </w:p>
              </w:tc>
              <w:tc>
                <w:tcPr>
                  <w:tcW w:w="2520" w:type="dxa"/>
                </w:tcPr>
                <w:p w14:paraId="75F2F274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i, ii ও iii</w:t>
                  </w:r>
                </w:p>
              </w:tc>
            </w:tr>
          </w:tbl>
          <w:p w14:paraId="29F7A4F7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২৬. বাস্তুতন্ত্রে উৎপাদক কারা?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423F04E0" w14:textId="77777777">
              <w:tc>
                <w:tcPr>
                  <w:tcW w:w="2520" w:type="dxa"/>
                </w:tcPr>
                <w:p w14:paraId="1C8064FC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সবুজ উদ্ভিদ</w:t>
                  </w:r>
                </w:p>
              </w:tc>
              <w:tc>
                <w:tcPr>
                  <w:tcW w:w="2520" w:type="dxa"/>
                </w:tcPr>
                <w:p w14:paraId="04AED571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ছত্রাক</w:t>
                  </w:r>
                </w:p>
              </w:tc>
            </w:tr>
            <w:tr w:rsidR="00560FFD" w14:paraId="53CC68E3" w14:textId="77777777">
              <w:tc>
                <w:tcPr>
                  <w:tcW w:w="2520" w:type="dxa"/>
                </w:tcPr>
                <w:p w14:paraId="06AAE164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ব্যাকটেরিয়া</w:t>
                  </w:r>
                </w:p>
              </w:tc>
              <w:tc>
                <w:tcPr>
                  <w:tcW w:w="2520" w:type="dxa"/>
                </w:tcPr>
                <w:p w14:paraId="64956EE6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প্রাণী</w:t>
                  </w:r>
                </w:p>
              </w:tc>
            </w:tr>
          </w:tbl>
          <w:p w14:paraId="3C3C114D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২৮. যারা উৎপাদককে খাদ্য হিসেবে গ্রহণ করে তাদেরকে কী বলে?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0C1D0CB1" w14:textId="77777777">
              <w:tc>
                <w:tcPr>
                  <w:tcW w:w="2520" w:type="dxa"/>
                </w:tcPr>
                <w:p w14:paraId="67709335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বিয়োজক</w:t>
                  </w:r>
                </w:p>
              </w:tc>
              <w:tc>
                <w:tcPr>
                  <w:tcW w:w="2520" w:type="dxa"/>
                </w:tcPr>
                <w:p w14:paraId="64CC4918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উৎপাদক</w:t>
                  </w:r>
                </w:p>
              </w:tc>
            </w:tr>
            <w:tr w:rsidR="00560FFD" w14:paraId="15132294" w14:textId="77777777">
              <w:tc>
                <w:tcPr>
                  <w:tcW w:w="2520" w:type="dxa"/>
                </w:tcPr>
                <w:p w14:paraId="517C9627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প্রথম স্তরের খাদক</w:t>
                  </w:r>
                </w:p>
              </w:tc>
              <w:tc>
                <w:tcPr>
                  <w:tcW w:w="2520" w:type="dxa"/>
                </w:tcPr>
                <w:p w14:paraId="33992452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দ্বিতীয় স্তরের খাদক</w:t>
                  </w:r>
                </w:p>
              </w:tc>
            </w:tr>
          </w:tbl>
          <w:p w14:paraId="2CD1DC02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৩০. নিচের কোনটি প্রথম স্তরের খাদক?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352F4059" w14:textId="77777777">
              <w:tc>
                <w:tcPr>
                  <w:tcW w:w="2520" w:type="dxa"/>
                </w:tcPr>
                <w:p w14:paraId="09F210C5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ঘাসফড়িং</w:t>
                  </w:r>
                </w:p>
              </w:tc>
              <w:tc>
                <w:tcPr>
                  <w:tcW w:w="2520" w:type="dxa"/>
                </w:tcPr>
                <w:p w14:paraId="267A1974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ব্যাঙ</w:t>
                  </w:r>
                </w:p>
              </w:tc>
            </w:tr>
            <w:tr w:rsidR="00560FFD" w14:paraId="7E115B8F" w14:textId="77777777">
              <w:tc>
                <w:tcPr>
                  <w:tcW w:w="2520" w:type="dxa"/>
                </w:tcPr>
                <w:p w14:paraId="70C45B90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সাপ</w:t>
                  </w:r>
                </w:p>
              </w:tc>
              <w:tc>
                <w:tcPr>
                  <w:tcW w:w="2520" w:type="dxa"/>
                </w:tcPr>
                <w:p w14:paraId="37F99D39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ঈগল</w:t>
                  </w:r>
                </w:p>
              </w:tc>
            </w:tr>
          </w:tbl>
          <w:p w14:paraId="44D4A630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৩২. বাস্তুতন্ত্রের বিয়োজক কোনটি?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7619805D" w14:textId="77777777">
              <w:tc>
                <w:tcPr>
                  <w:tcW w:w="2520" w:type="dxa"/>
                </w:tcPr>
                <w:p w14:paraId="2CF84E7D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ব্যাকটেরিয়া</w:t>
                  </w:r>
                </w:p>
              </w:tc>
              <w:tc>
                <w:tcPr>
                  <w:tcW w:w="2520" w:type="dxa"/>
                </w:tcPr>
                <w:p w14:paraId="4CE7DD16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শৈবাল</w:t>
                  </w:r>
                </w:p>
              </w:tc>
            </w:tr>
            <w:tr w:rsidR="00560FFD" w14:paraId="5C931D35" w14:textId="77777777">
              <w:tc>
                <w:tcPr>
                  <w:tcW w:w="2520" w:type="dxa"/>
                </w:tcPr>
                <w:p w14:paraId="4B5E54CA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ঘাস</w:t>
                  </w:r>
                </w:p>
              </w:tc>
              <w:tc>
                <w:tcPr>
                  <w:tcW w:w="2520" w:type="dxa"/>
                </w:tcPr>
                <w:p w14:paraId="7CE79D86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ছোট মাছ</w:t>
                  </w:r>
                </w:p>
              </w:tc>
            </w:tr>
          </w:tbl>
          <w:p w14:paraId="7790E40B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৩৪. একাধিক খাদ্যশৃঙ্খল একত্রিত হয়ে কী গঠন করে?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4EC8CBAE" w14:textId="77777777">
              <w:tc>
                <w:tcPr>
                  <w:tcW w:w="2520" w:type="dxa"/>
                </w:tcPr>
                <w:p w14:paraId="0C8962F9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খাদ্য পিরামিড</w:t>
                  </w:r>
                </w:p>
              </w:tc>
              <w:tc>
                <w:tcPr>
                  <w:tcW w:w="2520" w:type="dxa"/>
                </w:tcPr>
                <w:p w14:paraId="0DA6B05E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খাদ্যজাল</w:t>
                  </w:r>
                </w:p>
              </w:tc>
            </w:tr>
            <w:tr w:rsidR="00560FFD" w14:paraId="4AD55C97" w14:textId="77777777">
              <w:tc>
                <w:tcPr>
                  <w:tcW w:w="2520" w:type="dxa"/>
                </w:tcPr>
                <w:p w14:paraId="083AC1A2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বাস্তুতন্ত্র</w:t>
                  </w:r>
                </w:p>
              </w:tc>
              <w:tc>
                <w:tcPr>
                  <w:tcW w:w="2520" w:type="dxa"/>
                </w:tcPr>
                <w:p w14:paraId="51231B26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জীবসম্প্রদায়</w:t>
                  </w:r>
                </w:p>
              </w:tc>
            </w:tr>
          </w:tbl>
          <w:p w14:paraId="28864A95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৩৬. নিচের কোনটি জলজ বাস্তুতন্ত্রের উদাহরণ?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1D414138" w14:textId="77777777">
              <w:tc>
                <w:tcPr>
                  <w:tcW w:w="2520" w:type="dxa"/>
                </w:tcPr>
                <w:p w14:paraId="42E80E2B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বনভূমি</w:t>
                  </w:r>
                </w:p>
              </w:tc>
              <w:tc>
                <w:tcPr>
                  <w:tcW w:w="2520" w:type="dxa"/>
                </w:tcPr>
                <w:p w14:paraId="5B7471DE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মরুভূমি</w:t>
                  </w:r>
                </w:p>
              </w:tc>
            </w:tr>
            <w:tr w:rsidR="00560FFD" w14:paraId="42E697EB" w14:textId="77777777">
              <w:tc>
                <w:tcPr>
                  <w:tcW w:w="2520" w:type="dxa"/>
                </w:tcPr>
                <w:p w14:paraId="6B6FC693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পুকুর</w:t>
                  </w:r>
                </w:p>
              </w:tc>
              <w:tc>
                <w:tcPr>
                  <w:tcW w:w="2520" w:type="dxa"/>
                </w:tcPr>
                <w:p w14:paraId="3A21EF50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তৃণভূমি</w:t>
                  </w:r>
                </w:p>
              </w:tc>
            </w:tr>
          </w:tbl>
          <w:p w14:paraId="0CB5387D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৩৮. পরিবেশের ভারসাম্যহীনতার কারণ-</w:t>
            </w:r>
          </w:p>
          <w:p w14:paraId="1F44D473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i. বনভূমি উজাড় করা</w:t>
            </w:r>
          </w:p>
          <w:p w14:paraId="2E970CBB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ii. অধিক হারে বৃক্ষরোপণ</w:t>
            </w:r>
          </w:p>
          <w:p w14:paraId="73D02A50" w14:textId="77777777" w:rsidR="00560FFD" w:rsidRDefault="00000000">
            <w:pPr>
              <w:pStyle w:val="ListBullet"/>
              <w:rPr>
                <w:rFonts w:hint="eastAsia"/>
              </w:rPr>
            </w:pPr>
            <w:r>
              <w:t>iii. পরিবেশ দূষণ</w:t>
            </w:r>
          </w:p>
          <w:p w14:paraId="13F42ABD" w14:textId="77777777" w:rsidR="00560FFD" w:rsidRDefault="00000000">
            <w:pPr>
              <w:rPr>
                <w:rFonts w:hint="eastAsia"/>
              </w:rPr>
            </w:pPr>
            <w:r>
              <w:rPr>
                <w:b/>
              </w:rPr>
              <w:t>নিচের কোনটি সঠিক?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20"/>
              <w:gridCol w:w="2520"/>
            </w:tblGrid>
            <w:tr w:rsidR="00560FFD" w14:paraId="47042A43" w14:textId="77777777">
              <w:tc>
                <w:tcPr>
                  <w:tcW w:w="2520" w:type="dxa"/>
                </w:tcPr>
                <w:p w14:paraId="191848E3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ক) i ও ii</w:t>
                  </w:r>
                </w:p>
              </w:tc>
              <w:tc>
                <w:tcPr>
                  <w:tcW w:w="2520" w:type="dxa"/>
                </w:tcPr>
                <w:p w14:paraId="53B0F718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খ) i ও iii</w:t>
                  </w:r>
                </w:p>
              </w:tc>
            </w:tr>
            <w:tr w:rsidR="00560FFD" w14:paraId="2C990E79" w14:textId="77777777">
              <w:tc>
                <w:tcPr>
                  <w:tcW w:w="2520" w:type="dxa"/>
                </w:tcPr>
                <w:p w14:paraId="05D61E51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গ) ii ও iii</w:t>
                  </w:r>
                </w:p>
              </w:tc>
              <w:tc>
                <w:tcPr>
                  <w:tcW w:w="2520" w:type="dxa"/>
                </w:tcPr>
                <w:p w14:paraId="0255B1F7" w14:textId="77777777" w:rsidR="00560FFD" w:rsidRDefault="00000000">
                  <w:pPr>
                    <w:rPr>
                      <w:rFonts w:hint="eastAsia"/>
                    </w:rPr>
                  </w:pPr>
                  <w:r>
                    <w:rPr>
                      <w:sz w:val="24"/>
                    </w:rPr>
                    <w:t>◯</w:t>
                  </w:r>
                  <w:r>
                    <w:t xml:space="preserve"> ঘ) i, ii ও iii</w:t>
                  </w:r>
                </w:p>
              </w:tc>
            </w:tr>
          </w:tbl>
          <w:p w14:paraId="1CF73D91" w14:textId="77777777" w:rsidR="00560FFD" w:rsidRDefault="00560FFD">
            <w:pPr>
              <w:rPr>
                <w:rFonts w:hint="eastAsia"/>
              </w:rPr>
            </w:pPr>
          </w:p>
        </w:tc>
      </w:tr>
    </w:tbl>
    <w:p w14:paraId="5CF67A7E" w14:textId="77777777" w:rsidR="00905000" w:rsidRDefault="00905000" w:rsidP="008D36DE"/>
    <w:sectPr w:rsidR="00905000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769840">
    <w:abstractNumId w:val="8"/>
  </w:num>
  <w:num w:numId="2" w16cid:durableId="286160852">
    <w:abstractNumId w:val="6"/>
  </w:num>
  <w:num w:numId="3" w16cid:durableId="588855125">
    <w:abstractNumId w:val="5"/>
  </w:num>
  <w:num w:numId="4" w16cid:durableId="950279171">
    <w:abstractNumId w:val="4"/>
  </w:num>
  <w:num w:numId="5" w16cid:durableId="94836782">
    <w:abstractNumId w:val="7"/>
  </w:num>
  <w:num w:numId="6" w16cid:durableId="1278214236">
    <w:abstractNumId w:val="3"/>
  </w:num>
  <w:num w:numId="7" w16cid:durableId="697775358">
    <w:abstractNumId w:val="2"/>
  </w:num>
  <w:num w:numId="8" w16cid:durableId="1828789354">
    <w:abstractNumId w:val="1"/>
  </w:num>
  <w:num w:numId="9" w16cid:durableId="2136411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0FFD"/>
    <w:rsid w:val="006663FC"/>
    <w:rsid w:val="008D36DE"/>
    <w:rsid w:val="009050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4C70A1"/>
  <w14:defaultImageDpi w14:val="300"/>
  <w15:docId w15:val="{01DD3ABE-C353-4E4A-AECB-51364EE3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Nirmala UI" w:hAnsi="Nirmala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1050</Words>
  <Characters>4025</Characters>
  <Application>Microsoft Office Word</Application>
  <DocSecurity>0</DocSecurity>
  <Lines>309</Lines>
  <Paragraphs>298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Shahriar  Hussain</cp:lastModifiedBy>
  <cp:revision>2</cp:revision>
  <dcterms:created xsi:type="dcterms:W3CDTF">2013-12-23T23:15:00Z</dcterms:created>
  <dcterms:modified xsi:type="dcterms:W3CDTF">2025-11-15T14:57:00Z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2025-11-15T14:57:46Z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8855b019-578f-49a1-99ba-526fea28a1dd</vt:lpwstr>
  </property>
  <property fmtid="{D5CDD505-2E9C-101B-9397-08002B2CF9AE}" pid="7" name="MSIP_Label_defa4170-0d19-0005-0004-bc88714345d2_ActionId">
    <vt:lpwstr>f2fd66e8-1487-437a-8076-dbd2a3f01c95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