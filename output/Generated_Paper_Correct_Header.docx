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স্মার্ট একাডেমি</w:t>
      </w:r>
    </w:p>
    <w:p>
      <w:pPr>
        <w:jc w:val="center"/>
      </w:pPr>
      <w:r>
        <w:t>অষ্টম শ্রেণি (মাধ্যমিক) - ২০২৫</w:t>
      </w:r>
    </w:p>
    <w:p>
      <w:pPr>
        <w:jc w:val="center"/>
      </w:pPr>
      <w:r>
        <w:t>বিষয়: কর্ম ও জীবনমুখী শিক্ষা</w:t>
      </w:r>
    </w:p>
    <w:p>
      <w:pPr>
        <w:jc w:val="center"/>
      </w:pPr>
      <w:r>
        <w:t>সময়— ৪০ মিনিট</w:t>
      </w:r>
      <w:r>
        <w:tab/>
        <w:tab/>
        <w:tab/>
        <w:tab/>
      </w:r>
      <w:r>
        <w:t>পূর্ণমান— ৪০</w:t>
      </w:r>
    </w:p>
    <w:p>
      <w:pPr>
        <w:sectPr>
          <w:pgSz w:w="12240" w:h="15840"/>
          <w:pgMar w:top="720" w:right="1080" w:bottom="720" w:left="1080" w:header="720" w:footer="720" w:gutter="0"/>
          <w:cols w:space="720"/>
          <w:docGrid w:linePitch="360"/>
        </w:sectPr>
      </w:pPr>
    </w:p>
    <w:p>
      <w:r>
        <w:rPr>
          <w:b/>
        </w:rPr>
        <w:t>১. মহাবিশ্বের মধ্যে কী রয়েছে?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গ্যালাক্সি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নক্ষত্র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গ্রহ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উপগ্রহ</w:t>
            </w:r>
          </w:p>
        </w:tc>
      </w:tr>
    </w:tbl>
    <w:p>
      <w:r>
        <w:rPr>
          <w:b/>
        </w:rPr>
        <w:t>২. আমাদের গ্যালাক্সির নাম কী?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অ্যান্ড্রোমিডা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মিল্কিওয়ে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ট্রায়াঙ্গুলাম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পিনহুইল</w:t>
            </w:r>
          </w:p>
        </w:tc>
      </w:tr>
    </w:tbl>
    <w:p>
      <w:r>
        <w:rPr>
          <w:b/>
        </w:rPr>
        <w:t>৩. নক্ষত্রের নিজস্ব কী আছে?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আলো ও তাপ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শুধু আলো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শুধু তাপ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আলো ও শব্দ</w:t>
            </w:r>
          </w:p>
        </w:tc>
      </w:tr>
    </w:tbl>
    <w:p>
      <w:r>
        <w:rPr>
          <w:b/>
        </w:rPr>
        <w:t>৪. মহাবিশ্বের বস্তুসমূহ সম্পর্কে-</w:t>
      </w:r>
    </w:p>
    <w:p>
      <w:pPr>
        <w:pStyle w:val="ListBullet"/>
      </w:pPr>
      <w:r>
        <w:t>i. গ্যালাক্সি হলো নক্ষত্রের সমাবেশ</w:t>
      </w:r>
    </w:p>
    <w:p>
      <w:pPr>
        <w:pStyle w:val="ListBullet"/>
      </w:pPr>
      <w:r>
        <w:t>ii. নীহারিকা হলো মহাজাগতিক ধূলিকণা ও গ্যাসের মেঘ</w:t>
      </w:r>
    </w:p>
    <w:p>
      <w:pPr>
        <w:pStyle w:val="ListBullet"/>
      </w:pPr>
      <w:r>
        <w:t>iii. গ্রহের নিজস্ব আলো আছে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৫. সূর্যের নিকটতম গ্রহ কোনটি?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পৃথিবী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শুক্র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বুধ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মঙ্গল</w:t>
            </w:r>
          </w:p>
        </w:tc>
      </w:tr>
    </w:tbl>
    <w:p>
      <w:r>
        <w:rPr>
          <w:b/>
        </w:rPr>
        <w:t>৬. কোন গ্রহকে 'লাল গ্রহ' বলা হয়?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মঙ্গল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বৃহস্পতি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শনি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শুক্র</w:t>
            </w:r>
          </w:p>
        </w:tc>
      </w:tr>
    </w:tbl>
    <w:p>
      <w:r>
        <w:rPr>
          <w:b/>
        </w:rPr>
        <w:t>৭. হ্যালির ধূমকেতু কত বছর পর পর দেখা যায়?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৫০ বছর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৬৬ বছর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৭৬ বছর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৮৬ বছর</w:t>
            </w:r>
          </w:p>
        </w:tc>
      </w:tr>
    </w:tbl>
    <w:p>
      <w:r>
        <w:rPr>
          <w:b/>
        </w:rPr>
        <w:t>৮. সৌরজগতের বস্তুসমূহ হলো-</w:t>
      </w:r>
    </w:p>
    <w:p>
      <w:pPr>
        <w:pStyle w:val="ListBullet"/>
      </w:pPr>
      <w:r>
        <w:t>i. সূর্য একটি নক্ষত্র</w:t>
      </w:r>
    </w:p>
    <w:p>
      <w:pPr>
        <w:pStyle w:val="ListBullet"/>
      </w:pPr>
      <w:r>
        <w:t>ii. পৃথিবী একটি গ্রহ</w:t>
      </w:r>
    </w:p>
    <w:p>
      <w:pPr>
        <w:pStyle w:val="ListBullet"/>
      </w:pPr>
      <w:r>
        <w:t>iii. চাঁদ একটি উপগ্রহ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৯. বিশ্বের প্রথম কৃত্রিম উপগ্রহের নাম কী?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অ্যাপোলো-১১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স্পুটনিক-১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ভয়েজার-১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বঙ্গবন্ধু-১</w:t>
            </w:r>
          </w:p>
        </w:tc>
      </w:tr>
    </w:tbl>
    <w:p>
      <w:r>
        <w:rPr>
          <w:b/>
        </w:rPr>
        <w:t>১০. পৃথিবীর একমাত্র প্রাকৃতিক উপগ্রহ কোনটি?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মঙ্গল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টাইটান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চাঁদ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গণিমেড</w:t>
            </w:r>
          </w:p>
        </w:tc>
      </w:tr>
    </w:tbl>
    <w:p>
      <w:r>
        <w:rPr>
          <w:b/>
        </w:rPr>
        <w:t>১১. কোনো বস্তুর অবস্থান নির্ণয়ে কোন ধরনের কৃত্রিম উপগ্রহ ব্যবহৃত হয়?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আবহাওয়া উপগ্রহ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যোগাযোগ উপগ্রহ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ন্যাভিগেশন উপগ্রহ (GPS)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জ্যোতির্বিদ্যা উপগ্রহ</w:t>
            </w:r>
          </w:p>
        </w:tc>
      </w:tr>
    </w:tbl>
    <w:p>
      <w:r>
        <w:rPr>
          <w:b/>
        </w:rPr>
        <w:t>১২. কৃত্রিম উপগ্রহ ব্যবহৃত হয়-</w:t>
      </w:r>
    </w:p>
    <w:p>
      <w:pPr>
        <w:pStyle w:val="ListBullet"/>
      </w:pPr>
      <w:r>
        <w:t>i. টিভি অনুষ্ঠান সম্প্রচারে</w:t>
      </w:r>
    </w:p>
    <w:p>
      <w:pPr>
        <w:pStyle w:val="ListBullet"/>
      </w:pPr>
      <w:r>
        <w:t>ii. আবহাওয়ার পূর্বাভাসে</w:t>
      </w:r>
    </w:p>
    <w:p>
      <w:pPr>
        <w:pStyle w:val="ListBullet"/>
      </w:pPr>
      <w:r>
        <w:t>iii. সামরিক পর্যবেক্ষণে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১৩. ভূ-স্থির উপগ্রহ কত উচ্চতায় স্থাপন করা হয়?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৩৬০ কি.মি.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৩,৬০০ কি.মি.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৩৬,০০০ কি.মি.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৩,৬০,০০০ কি.মি.</w:t>
            </w:r>
          </w:p>
        </w:tc>
      </w:tr>
    </w:tbl>
    <w:p>
      <w:r>
        <w:rPr>
          <w:b/>
        </w:rPr>
        <w:t>১৪. বাংলাদেশের প্রথম কৃত্রিম উপগ্রহের নাম কী?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স্পুটনিক-১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বঙ্গবন্ধু স্যাটেলাইট-১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অ্যাপোলো-১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সূর্য-১</w:t>
            </w:r>
          </w:p>
        </w:tc>
      </w:tr>
    </w:tbl>
    <w:p>
      <w:r>
        <w:rPr>
          <w:b/>
        </w:rPr>
        <w:t>১৫. ভূ-স্থির উপগ্রহের বৈশিষ্ট্য হলো-</w:t>
      </w:r>
    </w:p>
    <w:p>
      <w:pPr>
        <w:pStyle w:val="ListBullet"/>
      </w:pPr>
      <w:r>
        <w:t>i. এটি পৃথিবীকে ২৪ ঘণ্টায় আবর্তন করে</w:t>
      </w:r>
    </w:p>
    <w:p>
      <w:pPr>
        <w:pStyle w:val="ListBullet"/>
      </w:pPr>
      <w:r>
        <w:t>ii. এটি পৃথিবীর সাপেক্ষে স্থির দেখায়</w:t>
      </w:r>
    </w:p>
    <w:p>
      <w:pPr>
        <w:pStyle w:val="ListBullet"/>
      </w:pPr>
      <w:r>
        <w:t>iii. এটি সাধারণত যোগাযোগ ও সম্প্রচারে ব্যবহৃত হয়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১৬. চাঁদে অবতরণকারী প্রথম মহাকাশযানের নাম কী?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অ্যাপোলো-১১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স্পুটনিক-২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লুনা-৯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ভস্টক-১</w:t>
            </w:r>
          </w:p>
        </w:tc>
      </w:tr>
    </w:tbl>
    <w:p>
      <w:r>
        <w:rPr>
          <w:b/>
        </w:rPr>
        <w:t>১৭. বঙ্গবন্ধু স্যাটেলাইট-১ কোন ধরনের উপগ্রহ?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আবহাওয়া উপগ্রহ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যোগাযোগ উপগ্রহ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ন্যাভিগেশন উপগ্রহ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সামরিক উপগ্রহ</w:t>
            </w:r>
          </w:p>
        </w:tc>
      </w:tr>
    </w:tbl>
    <w:p>
      <w:r>
        <w:rPr>
          <w:b/>
        </w:rPr>
        <w:t>১৮. বঙ্গবন্ধু স্যাটেলাইট-১ সম্পর্কে সঠিক তথ্য-</w:t>
      </w:r>
    </w:p>
    <w:p>
      <w:pPr>
        <w:pStyle w:val="ListBullet"/>
      </w:pPr>
      <w:r>
        <w:t>i. এটি বাংলাদেশের প্রথম কৃত্রিম উপগ্রহ</w:t>
      </w:r>
    </w:p>
    <w:p>
      <w:pPr>
        <w:pStyle w:val="ListBullet"/>
      </w:pPr>
      <w:r>
        <w:t>ii. এটি একটি ভূ-স্থির উপগ্রহ</w:t>
      </w:r>
    </w:p>
    <w:p>
      <w:pPr>
        <w:pStyle w:val="ListBullet"/>
      </w:pPr>
      <w:r>
        <w:t>iii. এটি ২০১৮ সালে উৎক্ষেপণ করা হয়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১৯. আকাশ বা মহাকাশ পর্যবেক্ষণের জন্য কোন যন্ত্র ব্যবহৃত হয়?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অণুবীক্ষণ যন্ত্র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দূরবীক্ষণ যন্ত্র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পেরিস্কোপ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ব্যারোমিটার</w:t>
            </w:r>
          </w:p>
        </w:tc>
      </w:tr>
    </w:tbl>
    <w:p>
      <w:r>
        <w:rPr>
          <w:b/>
        </w:rPr>
        <w:t>২০. গ্রহাণুগুলো সাধারণত কোন দুটি গ্রহের মাঝে দেখা যায়?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বুধ ও শুক্র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পৃথিবী ও মঙ্গল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মঙ্গল ও বৃহস্পতি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বৃহস্পতি ও শনি</w:t>
            </w:r>
          </w:p>
        </w:tc>
      </w:tr>
    </w:tbl>
    <w:p>
      <w:r>
        <w:rPr>
          <w:b/>
        </w:rPr>
        <w:t>২১. বাস্তুতন্ত্রের প্রধান উপাদান কয়টি?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দুইটি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তিনটি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চারটি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পাঁচটি</w:t>
            </w:r>
          </w:p>
        </w:tc>
      </w:tr>
    </w:tbl>
    <w:p>
      <w:r>
        <w:rPr>
          <w:b/>
        </w:rPr>
        <w:t>২২. নিচের কোনটি বাস্তুতন্ত্রের অজীব উপাদান?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পানি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সবুজ উদ্ভিদ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ছত্রাক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প্রাণী</w:t>
            </w:r>
          </w:p>
        </w:tc>
      </w:tr>
    </w:tbl>
    <w:p>
      <w:r>
        <w:rPr>
          <w:b/>
        </w:rPr>
        <w:t>২৩. নিচের কোনটি বাস্তুতন্ত্রের জীব উপাদান?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আলো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বায়ু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উৎপাদক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তাপমাত্রা</w:t>
            </w:r>
          </w:p>
        </w:tc>
      </w:tr>
    </w:tbl>
    <w:p>
      <w:r>
        <w:rPr>
          <w:b/>
        </w:rPr>
        <w:t>২৪. বাস্তুতন্ত্রের অজীব উপাদানের অন্তর্ভুক্ত-</w:t>
      </w:r>
    </w:p>
    <w:p>
      <w:pPr>
        <w:pStyle w:val="ListBullet"/>
      </w:pPr>
      <w:r>
        <w:t>i. আলো ও তাপমাত্রা</w:t>
      </w:r>
    </w:p>
    <w:p>
      <w:pPr>
        <w:pStyle w:val="ListBullet"/>
      </w:pPr>
      <w:r>
        <w:t>ii. মাটি ও পানি</w:t>
      </w:r>
    </w:p>
    <w:p>
      <w:pPr>
        <w:pStyle w:val="ListBullet"/>
      </w:pPr>
      <w:r>
        <w:t>iii. ইউরিয়া ও হিউমাস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২৫. বাস্তুতন্ত্রে শক্তির প্রবাহ কীরূপ?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একমুখী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দ্বিমুখী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চক্রাকার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বহুমুখী</w:t>
            </w:r>
          </w:p>
        </w:tc>
      </w:tr>
    </w:tbl>
    <w:p>
      <w:r>
        <w:rPr>
          <w:b/>
        </w:rPr>
        <w:t>২৬. বাস্তুতন্ত্রে উৎপাদক কারা?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সবুজ উদ্ভিদ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ছত্রাক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ব্যাকটেরিয়া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প্রাণী</w:t>
            </w:r>
          </w:p>
        </w:tc>
      </w:tr>
    </w:tbl>
    <w:p>
      <w:r>
        <w:rPr>
          <w:b/>
        </w:rPr>
        <w:t>২৭. সবুজ উদ্ভিদ কোন প্রক্রিয়ায় খাদ্য তৈরি করে?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শ্বসন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সালোকসংশ্লেষণ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প্রস্বেদন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বিয়োজন</w:t>
            </w:r>
          </w:p>
        </w:tc>
      </w:tr>
    </w:tbl>
    <w:p>
      <w:r>
        <w:rPr>
          <w:b/>
        </w:rPr>
        <w:t>২৮. যারা উৎপাদককে খাদ্য হিসেবে গ্রহণ করে তাদেরকে কী বলে?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বিয়োজক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উৎপাদক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প্রথম স্তরের খাদক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দ্বিতীয় স্তরের খাদক</w:t>
            </w:r>
          </w:p>
        </w:tc>
      </w:tr>
    </w:tbl>
    <w:p>
      <w:r>
        <w:rPr>
          <w:b/>
        </w:rPr>
        <w:t>২৯. বাস্তুতন্ত্রের খাদক সম্পর্কিত তথ্য-</w:t>
      </w:r>
    </w:p>
    <w:p>
      <w:pPr>
        <w:pStyle w:val="ListBullet"/>
      </w:pPr>
      <w:r>
        <w:t>i. হরিণ প্রথম স্তরের খাদক</w:t>
      </w:r>
    </w:p>
    <w:p>
      <w:pPr>
        <w:pStyle w:val="ListBullet"/>
      </w:pPr>
      <w:r>
        <w:t>ii. বাঘ তৃতীয় স্তরের খাদক</w:t>
      </w:r>
    </w:p>
    <w:p>
      <w:pPr>
        <w:pStyle w:val="ListBullet"/>
      </w:pPr>
      <w:r>
        <w:t>iii. ঘাস উৎপাদক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৩০. নিচের কোনটি প্রথম স্তরের খাদক?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ঘাসফড়িং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ব্যাঙ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সাপ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ঈগল</w:t>
            </w:r>
          </w:p>
        </w:tc>
      </w:tr>
    </w:tbl>
    <w:p>
      <w:r>
        <w:rPr>
          <w:b/>
        </w:rPr>
        <w:t>৩১. নিচের কোনটি সর্বোচ্চ স্তরের খাদক?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ঘাস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হরিণ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শিয়াল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বাঘ</w:t>
            </w:r>
          </w:p>
        </w:tc>
      </w:tr>
    </w:tbl>
    <w:p>
      <w:r>
        <w:rPr>
          <w:b/>
        </w:rPr>
        <w:t>৩২. বাস্তুতন্ত্রের বিয়োজক কোনটি?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ব্যাকটেরিয়া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শৈবাল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ঘাস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ছোট মাছ</w:t>
            </w:r>
          </w:p>
        </w:tc>
      </w:tr>
    </w:tbl>
    <w:p>
      <w:r>
        <w:rPr>
          <w:b/>
        </w:rPr>
        <w:t>৩৩. বিয়োজকের কাজ হলো-</w:t>
      </w:r>
    </w:p>
    <w:p>
      <w:pPr>
        <w:pStyle w:val="ListBullet"/>
      </w:pPr>
      <w:r>
        <w:t>i. মৃত জীবদেহকে পচাতে সাহায্য করা</w:t>
      </w:r>
    </w:p>
    <w:p>
      <w:pPr>
        <w:pStyle w:val="ListBullet"/>
      </w:pPr>
      <w:r>
        <w:t>ii. পুষ্টি উপাদানকে পরিবেশে ফিরিয়ে দেওয়া</w:t>
      </w:r>
    </w:p>
    <w:p>
      <w:pPr>
        <w:pStyle w:val="ListBullet"/>
      </w:pPr>
      <w:r>
        <w:t>iii. খাদ্য তৈরি করা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৩৪. একাধিক খাদ্যশৃঙ্খল একত্রিত হয়ে কী গঠন করে?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খাদ্য পিরামিড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খাদ্যজাল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বাস্তুতন্ত্র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জীবসম্প্রদায়</w:t>
            </w:r>
          </w:p>
        </w:tc>
      </w:tr>
    </w:tbl>
    <w:p>
      <w:r>
        <w:rPr>
          <w:b/>
        </w:rPr>
        <w:t>৩৫. একটি পুকুরের বাস্তুতন্ত্রে-</w:t>
      </w:r>
    </w:p>
    <w:p>
      <w:pPr>
        <w:pStyle w:val="ListBullet"/>
      </w:pPr>
      <w:r>
        <w:t>i. ফাইটোপ্লাঙ্কটন উৎপাদক</w:t>
      </w:r>
    </w:p>
    <w:p>
      <w:pPr>
        <w:pStyle w:val="ListBullet"/>
      </w:pPr>
      <w:r>
        <w:t>ii. ছোট মাছ প্রথম স্তরের খাদক</w:t>
      </w:r>
    </w:p>
    <w:p>
      <w:pPr>
        <w:pStyle w:val="ListBullet"/>
      </w:pPr>
      <w:r>
        <w:t>iii. বড় মাছ দ্বিতীয় স্তরের খাদক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৩৬. নিচের কোনটি জলজ বাস্তুতন্ত্রের উদাহরণ?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বনভূমি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মরুভূমি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পুকুর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তৃণভূমি</w:t>
            </w:r>
          </w:p>
        </w:tc>
      </w:tr>
    </w:tbl>
    <w:p>
      <w:r>
        <w:rPr>
          <w:b/>
        </w:rPr>
        <w:t>৩৭. বাস্তুতন্ত্রে পুষ্টিদ্রব্যের প্রবাহ কীরূপ?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একমুখী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দ্বিমুখী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চক্রাকার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নিম্নমুখী</w:t>
            </w:r>
          </w:p>
        </w:tc>
      </w:tr>
    </w:tbl>
    <w:p>
      <w:r>
        <w:rPr>
          <w:b/>
        </w:rPr>
        <w:t>৩৮. পরিবেশের ভারসাম্যহীনতার কারণ-</w:t>
      </w:r>
    </w:p>
    <w:p>
      <w:pPr>
        <w:pStyle w:val="ListBullet"/>
      </w:pPr>
      <w:r>
        <w:t>i. বনভূমি উজাড় করা</w:t>
      </w:r>
    </w:p>
    <w:p>
      <w:pPr>
        <w:pStyle w:val="ListBullet"/>
      </w:pPr>
      <w:r>
        <w:t>ii. অধিক হারে বৃক্ষরোপণ</w:t>
      </w:r>
    </w:p>
    <w:p>
      <w:pPr>
        <w:pStyle w:val="ListBullet"/>
      </w:pPr>
      <w:r>
        <w:t>iii. পরিবেশ দূষণ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৩৯. কার্বন ডাই অক্সাইড (CO₂) বাস্তুতন্ত্রের কোন ধরনের উপাদান?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অজীব ভৌত উপাদান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অজীব জৈব উপাদান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অজীব অজৈব উপাদান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জীব উপাদান</w:t>
            </w:r>
          </w:p>
        </w:tc>
      </w:tr>
    </w:tbl>
    <w:p>
      <w:r>
        <w:rPr>
          <w:b/>
        </w:rPr>
        <w:t>৪০. বাস্তুতন্ত্রের শক্তির মূল উৎস কী?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চাঁদ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সূর্য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বায়ু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পানি</w:t>
            </w:r>
          </w:p>
        </w:tc>
      </w:tr>
    </w:tbl>
    <w:sectPr w:rsidR="00FC693F" w:rsidRPr="0006063C" w:rsidSect="00034616">
      <w:type w:val="continuous"/>
      <w:pgSz w:w="12240" w:h="15840"/>
      <w:pgMar w:top="720" w:right="1080" w:bottom="720" w:left="108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Nirmala UI" w:hAnsi="Nirmala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